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8FD" w:rsidRDefault="004705BE">
      <w:pPr>
        <w:pStyle w:val="Title"/>
        <w:jc w:val="center"/>
      </w:pPr>
      <w:r>
        <w:rPr>
          <w:b/>
        </w:rPr>
        <w:t>Python Learning Notes</w:t>
      </w:r>
    </w:p>
    <w:p w:rsidR="000028FD" w:rsidRDefault="004705BE">
      <w:pPr>
        <w:jc w:val="center"/>
      </w:pPr>
      <w:r>
        <w:t>Student Name: Nimra Asif</w:t>
      </w:r>
    </w:p>
    <w:p w:rsidR="000028FD" w:rsidRDefault="004705BE">
      <w:r>
        <w:t>These notes explain the main Python concepts from the learning notebook in simple English. Each topic includes a short explanation and examples.</w:t>
      </w:r>
    </w:p>
    <w:p w:rsidR="000028FD" w:rsidRDefault="004705BE">
      <w:r>
        <w:t>Python Learning Notebook</w:t>
      </w:r>
    </w:p>
    <w:p w:rsidR="000028FD" w:rsidRDefault="004705BE">
      <w:r>
        <w:t>Student Name: Nimra Asif</w:t>
      </w:r>
    </w:p>
    <w:p w:rsidR="000028FD" w:rsidRDefault="004705BE">
      <w:r>
        <w:t>---</w:t>
      </w:r>
    </w:p>
    <w:p w:rsidR="000028FD" w:rsidRDefault="004705BE">
      <w:r>
        <w:t>What You Will Learn in This Notebook</w:t>
      </w:r>
    </w:p>
    <w:p w:rsidR="000028FD" w:rsidRDefault="004705BE" w:rsidP="004705BE">
      <w:pPr>
        <w:pStyle w:val="ListNumber"/>
        <w:numPr>
          <w:ilvl w:val="0"/>
          <w:numId w:val="0"/>
        </w:numPr>
        <w:ind w:left="360"/>
      </w:pPr>
      <w:r>
        <w:t>1. Introduction, Vari</w:t>
      </w:r>
      <w:r>
        <w:t>ables, and Data Types (numbers, strings)</w:t>
      </w:r>
    </w:p>
    <w:p w:rsidR="000028FD" w:rsidRDefault="004705BE" w:rsidP="004705BE">
      <w:pPr>
        <w:pStyle w:val="ListNumber"/>
        <w:numPr>
          <w:ilvl w:val="0"/>
          <w:numId w:val="0"/>
        </w:numPr>
        <w:ind w:left="360"/>
      </w:pPr>
      <w:r>
        <w:t>2. Operators</w:t>
      </w:r>
    </w:p>
    <w:p w:rsidR="000028FD" w:rsidRDefault="004705BE" w:rsidP="004705BE">
      <w:pPr>
        <w:pStyle w:val="ListNumber"/>
        <w:numPr>
          <w:ilvl w:val="0"/>
          <w:numId w:val="0"/>
        </w:numPr>
        <w:ind w:left="360"/>
      </w:pPr>
      <w:r>
        <w:t>3. User Input / Output</w:t>
      </w:r>
    </w:p>
    <w:p w:rsidR="000028FD" w:rsidRDefault="004705BE" w:rsidP="004705BE">
      <w:pPr>
        <w:pStyle w:val="ListNumber"/>
        <w:numPr>
          <w:ilvl w:val="0"/>
          <w:numId w:val="0"/>
        </w:numPr>
        <w:ind w:left="360"/>
      </w:pPr>
      <w:r>
        <w:t>4. Conditional Structures (if / elif / else)</w:t>
      </w:r>
    </w:p>
    <w:p w:rsidR="000028FD" w:rsidRDefault="004705BE" w:rsidP="004705BE">
      <w:pPr>
        <w:pStyle w:val="ListNumber"/>
        <w:numPr>
          <w:ilvl w:val="0"/>
          <w:numId w:val="0"/>
        </w:numPr>
        <w:ind w:left="360"/>
      </w:pPr>
      <w:r>
        <w:t>5. Loops (for / while)</w:t>
      </w:r>
    </w:p>
    <w:p w:rsidR="000028FD" w:rsidRDefault="004705BE" w:rsidP="004705BE">
      <w:pPr>
        <w:pStyle w:val="ListNumber"/>
        <w:numPr>
          <w:ilvl w:val="0"/>
          <w:numId w:val="0"/>
        </w:numPr>
        <w:ind w:left="360"/>
      </w:pPr>
      <w:r>
        <w:t>6. Lists, Tuples, Sets, and Dictionaries</w:t>
      </w:r>
    </w:p>
    <w:p w:rsidR="000028FD" w:rsidRDefault="004705BE" w:rsidP="004705BE">
      <w:pPr>
        <w:pStyle w:val="ListNumber"/>
        <w:numPr>
          <w:ilvl w:val="0"/>
          <w:numId w:val="0"/>
        </w:numPr>
        <w:ind w:left="360"/>
      </w:pPr>
      <w:r>
        <w:t>7. Beginner Practice Problems</w:t>
      </w:r>
    </w:p>
    <w:p w:rsidR="000028FD" w:rsidRDefault="004705BE" w:rsidP="004705BE">
      <w:pPr>
        <w:pStyle w:val="ListNumber"/>
        <w:numPr>
          <w:ilvl w:val="0"/>
          <w:numId w:val="0"/>
        </w:numPr>
        <w:ind w:left="360"/>
      </w:pPr>
      <w:r>
        <w:t>8. Local Python Environment Setup (VS Co</w:t>
      </w:r>
      <w:r>
        <w:t>de / PyCharm / Jupyter)</w:t>
      </w:r>
    </w:p>
    <w:p w:rsidR="000028FD" w:rsidRDefault="004705BE">
      <w:r>
        <w:t xml:space="preserve">Tip: To run the complete notebook, use </w:t>
      </w:r>
      <w:proofErr w:type="gramStart"/>
      <w:r>
        <w:t>Runtime  Run</w:t>
      </w:r>
      <w:proofErr w:type="gramEnd"/>
      <w:r>
        <w:t xml:space="preserve"> all in Colab or Run  Run All Cells in Jupyter.</w:t>
      </w: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t>1 Introduction to Python</w:t>
      </w:r>
    </w:p>
    <w:p w:rsidR="000028FD" w:rsidRDefault="004705BE">
      <w:r>
        <w:t xml:space="preserve">Python is an easy and powerful programming language. We usually start by using print() to display something </w:t>
      </w:r>
      <w:r>
        <w:t>on the screen.</w:t>
      </w:r>
    </w:p>
    <w:p w:rsidR="000028FD" w:rsidRDefault="004705BE">
      <w:r>
        <w:t>We use to write a comment. Python ignores comments when it runs the program.</w:t>
      </w:r>
    </w:p>
    <w:p w:rsidR="000028FD" w:rsidRDefault="004705BE">
      <w:r>
        <w:rPr>
          <w:rFonts w:ascii="Courier New" w:hAnsi="Courier New"/>
          <w:sz w:val="18"/>
        </w:rPr>
        <w:t># This is my first Python program</w:t>
      </w:r>
      <w:r>
        <w:rPr>
          <w:rFonts w:ascii="Courier New" w:hAnsi="Courier New"/>
          <w:sz w:val="18"/>
        </w:rPr>
        <w:br/>
        <w:t>print("Hello, World!")</w:t>
      </w:r>
      <w:r>
        <w:rPr>
          <w:rFonts w:ascii="Courier New" w:hAnsi="Courier New"/>
          <w:sz w:val="18"/>
        </w:rPr>
        <w:br/>
        <w:t>print("I am learning Python")</w:t>
      </w: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t>2 Variables</w:t>
      </w:r>
    </w:p>
    <w:p w:rsidR="000028FD" w:rsidRDefault="004705BE">
      <w:r>
        <w:t>A variable is a name used to store data.</w:t>
      </w:r>
    </w:p>
    <w:p w:rsidR="000028FD" w:rsidRDefault="004705BE">
      <w:r>
        <w:t>Rules: A variable name c</w:t>
      </w:r>
      <w:r>
        <w:t>annot start with a number, cannot contain spaces, and cannot use Python keywords such as if or for.</w:t>
      </w:r>
    </w:p>
    <w:p w:rsidR="000028FD" w:rsidRDefault="004705BE">
      <w:r>
        <w:rPr>
          <w:rFonts w:ascii="Courier New" w:hAnsi="Courier New"/>
          <w:sz w:val="18"/>
        </w:rPr>
        <w:t>name = "Nimra"</w:t>
      </w:r>
      <w:r>
        <w:rPr>
          <w:rFonts w:ascii="Courier New" w:hAnsi="Courier New"/>
          <w:sz w:val="18"/>
        </w:rPr>
        <w:br/>
        <w:t>age = 20</w:t>
      </w:r>
      <w:r>
        <w:rPr>
          <w:rFonts w:ascii="Courier New" w:hAnsi="Courier New"/>
          <w:sz w:val="18"/>
        </w:rPr>
        <w:br/>
        <w:t>height = 5.9</w:t>
      </w:r>
      <w:r>
        <w:rPr>
          <w:rFonts w:ascii="Courier New" w:hAnsi="Courier New"/>
          <w:sz w:val="18"/>
        </w:rPr>
        <w:br/>
        <w:t>is_student = 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print(name, age, height, is_student)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Multiple assignment</w:t>
      </w:r>
      <w:r>
        <w:rPr>
          <w:rFonts w:ascii="Courier New" w:hAnsi="Courier New"/>
          <w:sz w:val="18"/>
        </w:rPr>
        <w:br/>
        <w:t>a, b, c = 1, 2, 3</w:t>
      </w:r>
      <w:r>
        <w:rPr>
          <w:rFonts w:ascii="Courier New" w:hAnsi="Courier New"/>
          <w:sz w:val="18"/>
        </w:rPr>
        <w:br/>
        <w:t>print(a, b, c)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Stor</w:t>
      </w:r>
      <w:r>
        <w:rPr>
          <w:rFonts w:ascii="Courier New" w:hAnsi="Courier New"/>
          <w:sz w:val="18"/>
        </w:rPr>
        <w:t>e the same value in multiple variables</w:t>
      </w:r>
      <w:r>
        <w:rPr>
          <w:rFonts w:ascii="Courier New" w:hAnsi="Courier New"/>
          <w:sz w:val="18"/>
        </w:rPr>
        <w:br/>
        <w:t>x = y = z = 10</w:t>
      </w:r>
      <w:r>
        <w:rPr>
          <w:rFonts w:ascii="Courier New" w:hAnsi="Courier New"/>
          <w:sz w:val="18"/>
        </w:rPr>
        <w:br/>
        <w:t>print(x, y, z)</w:t>
      </w: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t>3 Basic Data Types</w:t>
      </w: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t>Numbers: int, float, complex</w:t>
      </w:r>
    </w:p>
    <w:p w:rsidR="000028FD" w:rsidRDefault="004705BE">
      <w:r>
        <w:rPr>
          <w:rFonts w:ascii="Courier New" w:hAnsi="Courier New"/>
          <w:sz w:val="18"/>
        </w:rPr>
        <w:t>num_int = 25</w:t>
      </w:r>
      <w:r>
        <w:rPr>
          <w:rFonts w:ascii="Courier New" w:hAnsi="Courier New"/>
          <w:sz w:val="18"/>
        </w:rPr>
        <w:br/>
        <w:t>num_float = 3.14</w:t>
      </w:r>
      <w:r>
        <w:rPr>
          <w:rFonts w:ascii="Courier New" w:hAnsi="Courier New"/>
          <w:sz w:val="18"/>
        </w:rPr>
        <w:br/>
        <w:t>num_complex = 2 + 3j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num_int, type(num_int))</w:t>
      </w:r>
      <w:r>
        <w:rPr>
          <w:rFonts w:ascii="Courier New" w:hAnsi="Courier New"/>
          <w:sz w:val="18"/>
        </w:rPr>
        <w:br/>
        <w:t>print(num_float, type(num_float))</w:t>
      </w:r>
      <w:r>
        <w:rPr>
          <w:rFonts w:ascii="Courier New" w:hAnsi="Courier New"/>
          <w:sz w:val="18"/>
        </w:rPr>
        <w:br/>
        <w:t xml:space="preserve">print(num_complex, </w:t>
      </w:r>
      <w:r>
        <w:rPr>
          <w:rFonts w:ascii="Courier New" w:hAnsi="Courier New"/>
          <w:sz w:val="18"/>
        </w:rPr>
        <w:t>type(num_complex))</w:t>
      </w: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t>Strings</w:t>
      </w:r>
    </w:p>
    <w:p w:rsidR="000028FD" w:rsidRDefault="004705BE">
      <w:r>
        <w:rPr>
          <w:rFonts w:ascii="Courier New" w:hAnsi="Courier New"/>
          <w:sz w:val="18"/>
        </w:rPr>
        <w:t>s = "Python Programming"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print(s)</w:t>
      </w:r>
      <w:r>
        <w:rPr>
          <w:rFonts w:ascii="Courier New" w:hAnsi="Courier New"/>
          <w:sz w:val="18"/>
        </w:rPr>
        <w:br/>
        <w:t>print("Length:", len(s))</w:t>
      </w:r>
      <w:r>
        <w:rPr>
          <w:rFonts w:ascii="Courier New" w:hAnsi="Courier New"/>
          <w:sz w:val="18"/>
        </w:rPr>
        <w:br/>
        <w:t>print("Upper:", s.upper())</w:t>
      </w:r>
      <w:r>
        <w:rPr>
          <w:rFonts w:ascii="Courier New" w:hAnsi="Courier New"/>
          <w:sz w:val="18"/>
        </w:rPr>
        <w:br/>
        <w:t>print("Lower:", s.lower())</w:t>
      </w:r>
      <w:r>
        <w:rPr>
          <w:rFonts w:ascii="Courier New" w:hAnsi="Courier New"/>
          <w:sz w:val="18"/>
        </w:rPr>
        <w:br/>
        <w:t>print("First char:", s[0])</w:t>
      </w:r>
      <w:r>
        <w:rPr>
          <w:rFonts w:ascii="Courier New" w:hAnsi="Courier New"/>
          <w:sz w:val="18"/>
        </w:rPr>
        <w:br/>
        <w:t>print("Last char:", s[-1])</w:t>
      </w:r>
      <w:r>
        <w:rPr>
          <w:rFonts w:ascii="Courier New" w:hAnsi="Courier New"/>
          <w:sz w:val="18"/>
        </w:rPr>
        <w:br/>
        <w:t>print("Slice [0:6]:", s[0:6])</w:t>
      </w:r>
      <w:r>
        <w:rPr>
          <w:rFonts w:ascii="Courier New" w:hAnsi="Courier New"/>
          <w:sz w:val="18"/>
        </w:rPr>
        <w:br/>
        <w:t>print("Replace:", s.replace("Py</w:t>
      </w:r>
      <w:r>
        <w:rPr>
          <w:rFonts w:ascii="Courier New" w:hAnsi="Courier New"/>
          <w:sz w:val="18"/>
        </w:rPr>
        <w:t>thon", "Java"))</w:t>
      </w:r>
      <w:r>
        <w:rPr>
          <w:rFonts w:ascii="Courier New" w:hAnsi="Courier New"/>
          <w:sz w:val="18"/>
        </w:rPr>
        <w:br/>
        <w:t>print("Split:", s.split())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4705BE">
        <w:rPr>
          <w:rFonts w:ascii="Courier New" w:hAnsi="Courier New"/>
          <w:b/>
          <w:bCs/>
          <w:sz w:val="18"/>
        </w:rPr>
        <w:t># f-string</w:t>
      </w:r>
      <w:r>
        <w:rPr>
          <w:rFonts w:ascii="Courier New" w:hAnsi="Courier New"/>
          <w:sz w:val="18"/>
        </w:rPr>
        <w:br/>
        <w:t>name = "Nimra"</w:t>
      </w:r>
      <w:r>
        <w:rPr>
          <w:rFonts w:ascii="Courier New" w:hAnsi="Courier New"/>
          <w:sz w:val="18"/>
        </w:rPr>
        <w:br/>
        <w:t>age = 22</w:t>
      </w:r>
      <w:r>
        <w:rPr>
          <w:rFonts w:ascii="Courier New" w:hAnsi="Courier New"/>
          <w:sz w:val="18"/>
        </w:rPr>
        <w:br/>
        <w:t>print(f"Mera naam {name} hai aur meri umar {age} saal hai.")</w:t>
      </w: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t>Type Casting (Converting One Data Type to Another)</w:t>
      </w:r>
    </w:p>
    <w:p w:rsidR="000028FD" w:rsidRDefault="004705BE">
      <w:r>
        <w:rPr>
          <w:rFonts w:ascii="Courier New" w:hAnsi="Courier New"/>
          <w:sz w:val="18"/>
        </w:rPr>
        <w:t>a = "100"</w:t>
      </w:r>
      <w:r>
        <w:rPr>
          <w:rFonts w:ascii="Courier New" w:hAnsi="Courier New"/>
          <w:sz w:val="18"/>
        </w:rPr>
        <w:br/>
        <w:t>b = int(a)          # string -&gt; int</w:t>
      </w:r>
      <w:r>
        <w:rPr>
          <w:rFonts w:ascii="Courier New" w:hAnsi="Courier New"/>
          <w:sz w:val="18"/>
        </w:rPr>
        <w:br/>
        <w:t xml:space="preserve">c = float(b)       </w:t>
      </w:r>
      <w:r>
        <w:rPr>
          <w:rFonts w:ascii="Courier New" w:hAnsi="Courier New"/>
          <w:sz w:val="18"/>
        </w:rPr>
        <w:t xml:space="preserve"> # int -&gt; float</w:t>
      </w:r>
      <w:r>
        <w:rPr>
          <w:rFonts w:ascii="Courier New" w:hAnsi="Courier New"/>
          <w:sz w:val="18"/>
        </w:rPr>
        <w:br/>
        <w:t>d = str(c)          # float -&gt; string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print(b, type(b))</w:t>
      </w:r>
      <w:r>
        <w:rPr>
          <w:rFonts w:ascii="Courier New" w:hAnsi="Courier New"/>
          <w:sz w:val="18"/>
        </w:rPr>
        <w:br/>
        <w:t>print(c, type(c))</w:t>
      </w:r>
      <w:r>
        <w:rPr>
          <w:rFonts w:ascii="Courier New" w:hAnsi="Courier New"/>
          <w:sz w:val="18"/>
        </w:rPr>
        <w:br/>
        <w:t>print(d, type(d))</w:t>
      </w:r>
      <w:r>
        <w:rPr>
          <w:rFonts w:ascii="Courier New" w:hAnsi="Courier New"/>
          <w:sz w:val="18"/>
        </w:rPr>
        <w:br/>
        <w:t>print(bool(0), bool(5), bool(""), bool("hi"))</w:t>
      </w:r>
    </w:p>
    <w:p w:rsidR="004705BE" w:rsidRDefault="004705BE">
      <w:pPr>
        <w:rPr>
          <w:b/>
          <w:bCs/>
        </w:rPr>
      </w:pP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lastRenderedPageBreak/>
        <w:t>4 Operators</w:t>
      </w:r>
    </w:p>
    <w:p w:rsidR="000028FD" w:rsidRDefault="004705BE">
      <w:r>
        <w:rPr>
          <w:rFonts w:ascii="Courier New" w:hAnsi="Courier New"/>
          <w:sz w:val="18"/>
        </w:rPr>
        <w:t>a, b = 15, 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print("--- Arithmetic ---")</w:t>
      </w:r>
      <w:r>
        <w:rPr>
          <w:rFonts w:ascii="Courier New" w:hAnsi="Courier New"/>
          <w:sz w:val="18"/>
        </w:rPr>
        <w:br/>
        <w:t>print("a + b =", a + b)</w:t>
      </w:r>
      <w:r>
        <w:rPr>
          <w:rFonts w:ascii="Courier New" w:hAnsi="Courier New"/>
          <w:sz w:val="18"/>
        </w:rPr>
        <w:br/>
        <w:t>print("a - b =", a - b)</w:t>
      </w:r>
      <w:r>
        <w:rPr>
          <w:rFonts w:ascii="Courier New" w:hAnsi="Courier New"/>
          <w:sz w:val="18"/>
        </w:rPr>
        <w:br/>
        <w:t>print("a * b =", a * b)</w:t>
      </w:r>
      <w:r>
        <w:rPr>
          <w:rFonts w:ascii="Courier New" w:hAnsi="Courier New"/>
          <w:sz w:val="18"/>
        </w:rPr>
        <w:br/>
        <w:t>print("a / b =", a / b)     # division</w:t>
      </w:r>
      <w:r>
        <w:rPr>
          <w:rFonts w:ascii="Courier New" w:hAnsi="Courier New"/>
          <w:sz w:val="18"/>
        </w:rPr>
        <w:br/>
        <w:t>print("a // b =", a // b)   # floor division</w:t>
      </w:r>
      <w:r>
        <w:rPr>
          <w:rFonts w:ascii="Courier New" w:hAnsi="Courier New"/>
          <w:sz w:val="18"/>
        </w:rPr>
        <w:br/>
        <w:t>print("a % b =", a % b)     # remainder</w:t>
      </w:r>
      <w:r>
        <w:rPr>
          <w:rFonts w:ascii="Courier New" w:hAnsi="Courier New"/>
          <w:sz w:val="18"/>
        </w:rPr>
        <w:br/>
        <w:t>print("a ** b =", a ** b)   # power</w:t>
      </w:r>
    </w:p>
    <w:p w:rsidR="000028FD" w:rsidRDefault="004705BE">
      <w:r>
        <w:rPr>
          <w:rFonts w:ascii="Courier New" w:hAnsi="Courier New"/>
          <w:sz w:val="18"/>
        </w:rPr>
        <w:t>a, b = 15, 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print("--- Comparison ---")</w:t>
      </w:r>
      <w:r>
        <w:rPr>
          <w:rFonts w:ascii="Courier New" w:hAnsi="Courier New"/>
          <w:sz w:val="18"/>
        </w:rPr>
        <w:br/>
        <w:t xml:space="preserve">print(a == b, a != b, a &gt; b, </w:t>
      </w:r>
      <w:r>
        <w:rPr>
          <w:rFonts w:ascii="Courier New" w:hAnsi="Courier New"/>
          <w:sz w:val="18"/>
        </w:rPr>
        <w:t>a &lt; b, a &gt;= b, a &lt;= b)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print("--- Logical ---")</w:t>
      </w:r>
      <w:r>
        <w:rPr>
          <w:rFonts w:ascii="Courier New" w:hAnsi="Courier New"/>
          <w:sz w:val="18"/>
        </w:rPr>
        <w:br/>
        <w:t>print(a &gt; 10 and b &gt; 10)</w:t>
      </w:r>
      <w:r>
        <w:rPr>
          <w:rFonts w:ascii="Courier New" w:hAnsi="Courier New"/>
          <w:sz w:val="18"/>
        </w:rPr>
        <w:br/>
        <w:t>print(a &gt; 10 or b &gt; 10)</w:t>
      </w:r>
      <w:r>
        <w:rPr>
          <w:rFonts w:ascii="Courier New" w:hAnsi="Courier New"/>
          <w:sz w:val="18"/>
        </w:rPr>
        <w:br/>
        <w:t>print(not (a &gt; 10))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print("--- Assignment ---")</w:t>
      </w:r>
      <w:r>
        <w:rPr>
          <w:rFonts w:ascii="Courier New" w:hAnsi="Courier New"/>
          <w:sz w:val="18"/>
        </w:rPr>
        <w:br/>
        <w:t>x = 10</w:t>
      </w:r>
      <w:r>
        <w:rPr>
          <w:rFonts w:ascii="Courier New" w:hAnsi="Courier New"/>
          <w:sz w:val="18"/>
        </w:rPr>
        <w:br/>
        <w:t>x += 5</w:t>
      </w:r>
      <w:r>
        <w:rPr>
          <w:rFonts w:ascii="Courier New" w:hAnsi="Courier New"/>
          <w:sz w:val="18"/>
        </w:rPr>
        <w:br/>
        <w:t>print("x += 5 -&gt;", x)</w:t>
      </w:r>
      <w:r>
        <w:rPr>
          <w:rFonts w:ascii="Courier New" w:hAnsi="Courier New"/>
          <w:sz w:val="18"/>
        </w:rPr>
        <w:br/>
        <w:t>x *= 2</w:t>
      </w:r>
      <w:r>
        <w:rPr>
          <w:rFonts w:ascii="Courier New" w:hAnsi="Courier New"/>
          <w:sz w:val="18"/>
        </w:rPr>
        <w:br/>
        <w:t>print("x *= 2 -&gt;", x)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print("--- Membership ---")</w:t>
      </w:r>
      <w:r>
        <w:rPr>
          <w:rFonts w:ascii="Courier New" w:hAnsi="Courier New"/>
          <w:sz w:val="18"/>
        </w:rPr>
        <w:br/>
        <w:t>print("a" in "a</w:t>
      </w:r>
      <w:r>
        <w:rPr>
          <w:rFonts w:ascii="Courier New" w:hAnsi="Courier New"/>
          <w:sz w:val="18"/>
        </w:rPr>
        <w:t>pple", 5 in [1, 2, 3])</w:t>
      </w: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t>5 User Input / Output</w:t>
      </w:r>
    </w:p>
    <w:p w:rsidR="000028FD" w:rsidRDefault="004705BE">
      <w:proofErr w:type="gramStart"/>
      <w:r>
        <w:t>input(</w:t>
      </w:r>
      <w:proofErr w:type="gramEnd"/>
      <w:r>
        <w:t>) takes a value from the user and always returns it as a string. print() displays output on the screen.</w:t>
      </w:r>
    </w:p>
    <w:p w:rsidR="000028FD" w:rsidRDefault="004705BE">
      <w:r>
        <w:t>The next cell will ask you for input. Type your value in the box and press Enter.</w:t>
      </w:r>
    </w:p>
    <w:p w:rsidR="000028FD" w:rsidRDefault="004705BE">
      <w:r>
        <w:rPr>
          <w:rFonts w:ascii="Courier New" w:hAnsi="Courier New"/>
          <w:sz w:val="18"/>
        </w:rPr>
        <w:t>name = input("Enter</w:t>
      </w:r>
      <w:r>
        <w:rPr>
          <w:rFonts w:ascii="Courier New" w:hAnsi="Courier New"/>
          <w:sz w:val="18"/>
        </w:rPr>
        <w:t xml:space="preserve"> your name: ")</w:t>
      </w:r>
      <w:r>
        <w:rPr>
          <w:rFonts w:ascii="Courier New" w:hAnsi="Courier New"/>
          <w:sz w:val="18"/>
        </w:rPr>
        <w:br/>
        <w:t>age = int(input("Enter your age: 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print("Hello,", name)</w:t>
      </w:r>
      <w:r>
        <w:rPr>
          <w:rFonts w:ascii="Courier New" w:hAnsi="Courier New"/>
          <w:sz w:val="18"/>
        </w:rPr>
        <w:br/>
        <w:t>print(f"You are {age} years old. Next year, you will be {age + 1} years old.")</w:t>
      </w:r>
    </w:p>
    <w:p w:rsidR="000028FD" w:rsidRDefault="004705BE">
      <w:r>
        <w:rPr>
          <w:rFonts w:ascii="Courier New" w:hAnsi="Courier New"/>
          <w:sz w:val="18"/>
        </w:rPr>
        <w:t># Some useful print() options</w:t>
      </w:r>
      <w:r>
        <w:rPr>
          <w:rFonts w:ascii="Courier New" w:hAnsi="Courier New"/>
          <w:sz w:val="18"/>
        </w:rPr>
        <w:br/>
        <w:t>print("Python", "is", "fun", sep="-")</w:t>
      </w:r>
      <w:r>
        <w:rPr>
          <w:rFonts w:ascii="Courier New" w:hAnsi="Courier New"/>
          <w:sz w:val="18"/>
        </w:rPr>
        <w:br/>
        <w:t>print("Line 1", end=" | ")</w:t>
      </w:r>
      <w:r>
        <w:rPr>
          <w:rFonts w:ascii="Courier New" w:hAnsi="Courier New"/>
          <w:sz w:val="18"/>
        </w:rPr>
        <w:br/>
        <w:t>print("</w:t>
      </w:r>
      <w:r>
        <w:rPr>
          <w:rFonts w:ascii="Courier New" w:hAnsi="Courier New"/>
          <w:sz w:val="18"/>
        </w:rPr>
        <w:t>Line 2")</w:t>
      </w:r>
    </w:p>
    <w:p w:rsidR="004705BE" w:rsidRDefault="004705BE">
      <w:pPr>
        <w:rPr>
          <w:b/>
          <w:bCs/>
        </w:rPr>
      </w:pPr>
    </w:p>
    <w:p w:rsidR="004705BE" w:rsidRDefault="004705BE">
      <w:pPr>
        <w:rPr>
          <w:b/>
          <w:bCs/>
        </w:rPr>
      </w:pP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lastRenderedPageBreak/>
        <w:t>6 Conditional Structures</w:t>
      </w:r>
    </w:p>
    <w:p w:rsidR="000028FD" w:rsidRDefault="004705BE">
      <w:r>
        <w:t>We use if, elif, and else to make decisions. In Python, indentation (spaces) is very important.</w:t>
      </w:r>
    </w:p>
    <w:p w:rsidR="000028FD" w:rsidRDefault="004705BE">
      <w:r>
        <w:rPr>
          <w:rFonts w:ascii="Courier New" w:hAnsi="Courier New"/>
          <w:sz w:val="18"/>
        </w:rPr>
        <w:t>marks = 78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marks &gt;= 90:</w:t>
      </w:r>
      <w:r>
        <w:rPr>
          <w:rFonts w:ascii="Courier New" w:hAnsi="Courier New"/>
          <w:sz w:val="18"/>
        </w:rPr>
        <w:br/>
        <w:t xml:space="preserve">    print("Grade: A+")</w:t>
      </w:r>
      <w:r>
        <w:rPr>
          <w:rFonts w:ascii="Courier New" w:hAnsi="Courier New"/>
          <w:sz w:val="18"/>
        </w:rPr>
        <w:br/>
        <w:t>elif marks &gt;= 80:</w:t>
      </w:r>
      <w:r>
        <w:rPr>
          <w:rFonts w:ascii="Courier New" w:hAnsi="Courier New"/>
          <w:sz w:val="18"/>
        </w:rPr>
        <w:br/>
        <w:t xml:space="preserve">    print("Grade: A")</w:t>
      </w:r>
      <w:r>
        <w:rPr>
          <w:rFonts w:ascii="Courier New" w:hAnsi="Courier New"/>
          <w:sz w:val="18"/>
        </w:rPr>
        <w:br/>
        <w:t>elif marks &gt;= 70:</w:t>
      </w:r>
      <w:r>
        <w:rPr>
          <w:rFonts w:ascii="Courier New" w:hAnsi="Courier New"/>
          <w:sz w:val="18"/>
        </w:rPr>
        <w:br/>
        <w:t xml:space="preserve">    print("Grade:</w:t>
      </w:r>
      <w:r>
        <w:rPr>
          <w:rFonts w:ascii="Courier New" w:hAnsi="Courier New"/>
          <w:sz w:val="18"/>
        </w:rPr>
        <w:t xml:space="preserve"> B")</w:t>
      </w:r>
      <w:r>
        <w:rPr>
          <w:rFonts w:ascii="Courier New" w:hAnsi="Courier New"/>
          <w:sz w:val="18"/>
        </w:rPr>
        <w:br/>
        <w:t>elif marks &gt;= 60:</w:t>
      </w:r>
      <w:r>
        <w:rPr>
          <w:rFonts w:ascii="Courier New" w:hAnsi="Courier New"/>
          <w:sz w:val="18"/>
        </w:rPr>
        <w:br/>
        <w:t xml:space="preserve">    print("Grade: C")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print("Grade: Fail")</w:t>
      </w:r>
    </w:p>
    <w:p w:rsidR="000028FD" w:rsidRDefault="004705BE">
      <w:r>
        <w:rPr>
          <w:rFonts w:ascii="Courier New" w:hAnsi="Courier New"/>
          <w:sz w:val="18"/>
        </w:rPr>
        <w:t># Even / Odd</w:t>
      </w:r>
      <w:r>
        <w:rPr>
          <w:rFonts w:ascii="Courier New" w:hAnsi="Courier New"/>
          <w:sz w:val="18"/>
        </w:rPr>
        <w:br/>
        <w:t>number = 7</w:t>
      </w:r>
      <w:r>
        <w:rPr>
          <w:rFonts w:ascii="Courier New" w:hAnsi="Courier New"/>
          <w:sz w:val="18"/>
        </w:rPr>
        <w:br/>
        <w:t>if number % 2 == 0:</w:t>
      </w:r>
      <w:r>
        <w:rPr>
          <w:rFonts w:ascii="Courier New" w:hAnsi="Courier New"/>
          <w:sz w:val="18"/>
        </w:rPr>
        <w:br/>
        <w:t xml:space="preserve">    print(number, "is even")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print(number, "is odd")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Nested if</w:t>
      </w:r>
      <w:r>
        <w:rPr>
          <w:rFonts w:ascii="Courier New" w:hAnsi="Courier New"/>
          <w:sz w:val="18"/>
        </w:rPr>
        <w:br/>
        <w:t>age = 20</w:t>
      </w:r>
      <w:r>
        <w:rPr>
          <w:rFonts w:ascii="Courier New" w:hAnsi="Courier New"/>
          <w:sz w:val="18"/>
        </w:rPr>
        <w:br/>
        <w:t>has_id = True</w:t>
      </w:r>
      <w:r>
        <w:rPr>
          <w:rFonts w:ascii="Courier New" w:hAnsi="Courier New"/>
          <w:sz w:val="18"/>
        </w:rPr>
        <w:br/>
        <w:t>if age &gt;= 18:</w:t>
      </w:r>
      <w:r>
        <w:rPr>
          <w:rFonts w:ascii="Courier New" w:hAnsi="Courier New"/>
          <w:sz w:val="18"/>
        </w:rPr>
        <w:br/>
        <w:t xml:space="preserve">    if has_id: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t>print("Entry allowed")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print("ID is required")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print("You are under 18")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Ternary (one-line if)</w:t>
      </w:r>
      <w:r>
        <w:rPr>
          <w:rFonts w:ascii="Courier New" w:hAnsi="Courier New"/>
          <w:sz w:val="18"/>
        </w:rPr>
        <w:br/>
        <w:t>result = "Pass" if marks &gt;= 50 else "Fail"</w:t>
      </w:r>
      <w:r>
        <w:rPr>
          <w:rFonts w:ascii="Courier New" w:hAnsi="Courier New"/>
          <w:sz w:val="18"/>
        </w:rPr>
        <w:br/>
        <w:t>print(result)</w:t>
      </w: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t>7 Loops</w:t>
      </w:r>
    </w:p>
    <w:p w:rsidR="000028FD" w:rsidRDefault="004705BE">
      <w:proofErr w:type="gramStart"/>
      <w:r>
        <w:t>for</w:t>
      </w:r>
      <w:proofErr w:type="gramEnd"/>
      <w:r>
        <w:t xml:space="preserve"> Loop</w:t>
      </w:r>
    </w:p>
    <w:p w:rsidR="000028FD" w:rsidRDefault="004705BE">
      <w:r>
        <w:rPr>
          <w:rFonts w:ascii="Courier New" w:hAnsi="Courier New"/>
          <w:sz w:val="18"/>
        </w:rPr>
        <w:t># Print numbers from 1 to 5</w:t>
      </w:r>
      <w:r>
        <w:rPr>
          <w:rFonts w:ascii="Courier New" w:hAnsi="Courier New"/>
          <w:sz w:val="18"/>
        </w:rPr>
        <w:br/>
        <w:t>for i in range(1, 6):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print(i)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Table of 5</w:t>
      </w:r>
      <w:r>
        <w:rPr>
          <w:rFonts w:ascii="Courier New" w:hAnsi="Courier New"/>
          <w:sz w:val="18"/>
        </w:rPr>
        <w:br/>
        <w:t>print("--- Table of 5 ---")</w:t>
      </w:r>
      <w:r>
        <w:rPr>
          <w:rFonts w:ascii="Courier New" w:hAnsi="Courier New"/>
          <w:sz w:val="18"/>
        </w:rPr>
        <w:br/>
        <w:t>for i in range(1, 11):</w:t>
      </w:r>
      <w:r>
        <w:rPr>
          <w:rFonts w:ascii="Courier New" w:hAnsi="Courier New"/>
          <w:sz w:val="18"/>
        </w:rPr>
        <w:br/>
        <w:t xml:space="preserve">    print(f"5 x {i} = {5 * i}")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Loop through a string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for ch in "Python":</w:t>
      </w:r>
      <w:r>
        <w:rPr>
          <w:rFonts w:ascii="Courier New" w:hAnsi="Courier New"/>
          <w:sz w:val="18"/>
        </w:rPr>
        <w:br/>
        <w:t xml:space="preserve">    print(ch, end=" ")</w:t>
      </w:r>
    </w:p>
    <w:p w:rsidR="000028FD" w:rsidRDefault="004705BE">
      <w:r>
        <w:t>while Loop</w:t>
      </w:r>
    </w:p>
    <w:p w:rsidR="000028FD" w:rsidRDefault="004705BE">
      <w:r>
        <w:rPr>
          <w:rFonts w:ascii="Courier New" w:hAnsi="Courier New"/>
          <w:sz w:val="18"/>
        </w:rPr>
        <w:t>count = 1</w:t>
      </w:r>
      <w:r>
        <w:rPr>
          <w:rFonts w:ascii="Courier New" w:hAnsi="Courier New"/>
          <w:sz w:val="18"/>
        </w:rPr>
        <w:br/>
        <w:t>while count &lt;= 5:</w:t>
      </w:r>
      <w:r>
        <w:rPr>
          <w:rFonts w:ascii="Courier New" w:hAnsi="Courier New"/>
          <w:sz w:val="18"/>
        </w:rPr>
        <w:br/>
        <w:t xml:space="preserve">    print("Count:", count)</w:t>
      </w:r>
      <w:r>
        <w:rPr>
          <w:rFonts w:ascii="Courier New" w:hAnsi="Courier New"/>
          <w:sz w:val="18"/>
        </w:rPr>
        <w:br/>
        <w:t xml:space="preserve">    count +=</w:t>
      </w:r>
      <w:r>
        <w:rPr>
          <w:rFonts w:ascii="Courier New" w:hAnsi="Courier New"/>
          <w:sz w:val="18"/>
        </w:rPr>
        <w:t xml:space="preserve"> 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Sum of numbers from 1 to 10</w:t>
      </w:r>
      <w:r>
        <w:rPr>
          <w:rFonts w:ascii="Courier New" w:hAnsi="Courier New"/>
          <w:sz w:val="18"/>
        </w:rPr>
        <w:br/>
        <w:t>total = 0</w:t>
      </w:r>
      <w:r>
        <w:rPr>
          <w:rFonts w:ascii="Courier New" w:hAnsi="Courier New"/>
          <w:sz w:val="18"/>
        </w:rPr>
        <w:br/>
        <w:t>n = 1</w:t>
      </w:r>
      <w:r>
        <w:rPr>
          <w:rFonts w:ascii="Courier New" w:hAnsi="Courier New"/>
          <w:sz w:val="18"/>
        </w:rPr>
        <w:br/>
        <w:t>while n &lt;= 10:</w:t>
      </w:r>
      <w:r>
        <w:rPr>
          <w:rFonts w:ascii="Courier New" w:hAnsi="Courier New"/>
          <w:sz w:val="18"/>
        </w:rPr>
        <w:br/>
        <w:t xml:space="preserve">    total += n</w:t>
      </w:r>
      <w:r>
        <w:rPr>
          <w:rFonts w:ascii="Courier New" w:hAnsi="Courier New"/>
          <w:sz w:val="18"/>
        </w:rPr>
        <w:br/>
        <w:t xml:space="preserve">    n += 1</w:t>
      </w:r>
      <w:r>
        <w:rPr>
          <w:rFonts w:ascii="Courier New" w:hAnsi="Courier New"/>
          <w:sz w:val="18"/>
        </w:rPr>
        <w:br/>
        <w:t>print("Sum =", total)</w:t>
      </w:r>
    </w:p>
    <w:p w:rsidR="000028FD" w:rsidRDefault="004705BE">
      <w:r>
        <w:t>break, continue, and Nested Loops</w:t>
      </w:r>
    </w:p>
    <w:p w:rsidR="000028FD" w:rsidRDefault="004705BE">
      <w:r>
        <w:rPr>
          <w:rFonts w:ascii="Courier New" w:hAnsi="Courier New"/>
          <w:sz w:val="18"/>
        </w:rPr>
        <w:t>for i in range(1, 10):</w:t>
      </w:r>
      <w:r>
        <w:rPr>
          <w:rFonts w:ascii="Courier New" w:hAnsi="Courier New"/>
          <w:sz w:val="18"/>
        </w:rPr>
        <w:br/>
        <w:t xml:space="preserve">    if i == 3:</w:t>
      </w:r>
      <w:r>
        <w:rPr>
          <w:rFonts w:ascii="Courier New" w:hAnsi="Courier New"/>
          <w:sz w:val="18"/>
        </w:rPr>
        <w:br/>
        <w:t xml:space="preserve">        continue      # skip 3</w:t>
      </w:r>
      <w:r>
        <w:rPr>
          <w:rFonts w:ascii="Courier New" w:hAnsi="Courier New"/>
          <w:sz w:val="18"/>
        </w:rPr>
        <w:br/>
        <w:t xml:space="preserve">    if i == 7:</w:t>
      </w:r>
      <w:r>
        <w:rPr>
          <w:rFonts w:ascii="Courier New" w:hAnsi="Courier New"/>
          <w:sz w:val="18"/>
        </w:rPr>
        <w:br/>
        <w:t xml:space="preserve">        break         # s</w:t>
      </w:r>
      <w:r>
        <w:rPr>
          <w:rFonts w:ascii="Courier New" w:hAnsi="Courier New"/>
          <w:sz w:val="18"/>
        </w:rPr>
        <w:t>top the loop at 7</w:t>
      </w:r>
      <w:r>
        <w:rPr>
          <w:rFonts w:ascii="Courier New" w:hAnsi="Courier New"/>
          <w:sz w:val="18"/>
        </w:rPr>
        <w:br/>
        <w:t xml:space="preserve">    print(i, end=" ")</w:t>
      </w:r>
      <w:r>
        <w:rPr>
          <w:rFonts w:ascii="Courier New" w:hAnsi="Courier New"/>
          <w:sz w:val="18"/>
        </w:rPr>
        <w:br/>
        <w:t>print()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Nested loop: print a pattern</w:t>
      </w:r>
      <w:r>
        <w:rPr>
          <w:rFonts w:ascii="Courier New" w:hAnsi="Courier New"/>
          <w:sz w:val="18"/>
        </w:rPr>
        <w:br/>
        <w:t>for i in range(1, 5):</w:t>
      </w:r>
      <w:r>
        <w:rPr>
          <w:rFonts w:ascii="Courier New" w:hAnsi="Courier New"/>
          <w:sz w:val="18"/>
        </w:rPr>
        <w:br/>
        <w:t xml:space="preserve">    print("*" * i)</w:t>
      </w: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t>8 Data Structures</w:t>
      </w:r>
    </w:p>
    <w:p w:rsidR="000028FD" w:rsidRDefault="004705BE">
      <w:proofErr w:type="gramStart"/>
      <w:r>
        <w:t>List  Ordered</w:t>
      </w:r>
      <w:proofErr w:type="gramEnd"/>
      <w:r>
        <w:t>, Changeable, Duplicates Allowed</w:t>
      </w:r>
    </w:p>
    <w:p w:rsidR="000028FD" w:rsidRDefault="004705BE">
      <w:r>
        <w:rPr>
          <w:rFonts w:ascii="Courier New" w:hAnsi="Courier New"/>
          <w:sz w:val="18"/>
        </w:rPr>
        <w:t>fruits = ["apple", "banana", "mango"]</w:t>
      </w:r>
      <w:r>
        <w:rPr>
          <w:rFonts w:ascii="Courier New" w:hAnsi="Courier New"/>
          <w:sz w:val="18"/>
        </w:rPr>
        <w:br/>
        <w:t>print(fruits)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fruits.append("ora</w:t>
      </w:r>
      <w:r>
        <w:rPr>
          <w:rFonts w:ascii="Courier New" w:hAnsi="Courier New"/>
          <w:sz w:val="18"/>
        </w:rPr>
        <w:t>nge")          # add at the end</w:t>
      </w:r>
      <w:r>
        <w:rPr>
          <w:rFonts w:ascii="Courier New" w:hAnsi="Courier New"/>
          <w:sz w:val="18"/>
        </w:rPr>
        <w:br/>
        <w:t>fruits.insert(1, "grapes")       # add at index 1</w:t>
      </w:r>
      <w:r>
        <w:rPr>
          <w:rFonts w:ascii="Courier New" w:hAnsi="Courier New"/>
          <w:sz w:val="18"/>
        </w:rPr>
        <w:br/>
        <w:t>fruits.remove("banana")          # remove by value</w:t>
      </w:r>
      <w:r>
        <w:rPr>
          <w:rFonts w:ascii="Courier New" w:hAnsi="Courier New"/>
          <w:sz w:val="18"/>
        </w:rPr>
        <w:br/>
        <w:t>print(fruits)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print("First:", fruits[0], "| Last:", fruits[-1])</w:t>
      </w:r>
      <w:r>
        <w:rPr>
          <w:rFonts w:ascii="Courier New" w:hAnsi="Courier New"/>
          <w:sz w:val="18"/>
        </w:rPr>
        <w:br/>
        <w:t>print("Slice:", fruits[1:3])</w:t>
      </w:r>
      <w:r>
        <w:rPr>
          <w:rFonts w:ascii="Courier New" w:hAnsi="Courier New"/>
          <w:sz w:val="18"/>
        </w:rPr>
        <w:br/>
        <w:t>print("Length:", len(fruits))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fruits.sort()</w:t>
      </w:r>
      <w:r>
        <w:rPr>
          <w:rFonts w:ascii="Courier New" w:hAnsi="Courier New"/>
          <w:sz w:val="18"/>
        </w:rPr>
        <w:br/>
        <w:t>print("Sorted:", fruits)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 f in fruits:</w:t>
      </w:r>
      <w:r>
        <w:rPr>
          <w:rFonts w:ascii="Courier New" w:hAnsi="Courier New"/>
          <w:sz w:val="18"/>
        </w:rPr>
        <w:br/>
        <w:t xml:space="preserve">    print("-", f)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List comprehension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squares = [n ** 2 for n in range(1, 6)]</w:t>
      </w:r>
      <w:r>
        <w:rPr>
          <w:rFonts w:ascii="Courier New" w:hAnsi="Courier New"/>
          <w:sz w:val="18"/>
        </w:rPr>
        <w:br/>
        <w:t>print("Squares:", squares)</w:t>
      </w:r>
    </w:p>
    <w:p w:rsidR="000028FD" w:rsidRDefault="004705BE">
      <w:r>
        <w:t>Tuple  Ordered, Unchangeable</w:t>
      </w:r>
    </w:p>
    <w:p w:rsidR="000028FD" w:rsidRDefault="004705BE">
      <w:r>
        <w:rPr>
          <w:rFonts w:ascii="Courier New" w:hAnsi="Courier New"/>
          <w:sz w:val="18"/>
        </w:rPr>
        <w:t>point = (10, 20, 30)</w:t>
      </w:r>
      <w:r>
        <w:rPr>
          <w:rFonts w:ascii="Courier New" w:hAnsi="Courier New"/>
          <w:sz w:val="18"/>
        </w:rPr>
        <w:br/>
        <w:t>print(point, type(point))</w:t>
      </w:r>
      <w:r>
        <w:rPr>
          <w:rFonts w:ascii="Courier New" w:hAnsi="Courier New"/>
          <w:sz w:val="18"/>
        </w:rPr>
        <w:br/>
        <w:t xml:space="preserve">print("Index </w:t>
      </w:r>
      <w:r>
        <w:rPr>
          <w:rFonts w:ascii="Courier New" w:hAnsi="Courier New"/>
          <w:sz w:val="18"/>
        </w:rPr>
        <w:t>1:", point[1])</w:t>
      </w:r>
      <w:r>
        <w:rPr>
          <w:rFonts w:ascii="Courier New" w:hAnsi="Courier New"/>
          <w:sz w:val="18"/>
        </w:rPr>
        <w:br/>
        <w:t>print("Count of 10:", point.count(10))</w:t>
      </w:r>
      <w:r>
        <w:rPr>
          <w:rFonts w:ascii="Courier New" w:hAnsi="Courier New"/>
          <w:sz w:val="18"/>
        </w:rPr>
        <w:br/>
        <w:t>print("Index of 30:", point.index(30))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Unpacking</w:t>
      </w:r>
      <w:r>
        <w:rPr>
          <w:rFonts w:ascii="Courier New" w:hAnsi="Courier New"/>
          <w:sz w:val="18"/>
        </w:rPr>
        <w:br/>
        <w:t>x, y, z = point</w:t>
      </w:r>
      <w:r>
        <w:rPr>
          <w:rFonts w:ascii="Courier New" w:hAnsi="Courier New"/>
          <w:sz w:val="18"/>
        </w:rPr>
        <w:br/>
        <w:t>print(x, y, z)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# point[0] = 5   # </w:t>
      </w:r>
      <w:r>
        <w:rPr>
          <w:rFonts w:ascii="Courier New" w:hAnsi="Courier New"/>
          <w:sz w:val="18"/>
        </w:rPr>
        <w:t>Error: a tuple cannot be changed</w:t>
      </w:r>
    </w:p>
    <w:p w:rsidR="000028FD" w:rsidRDefault="004705BE">
      <w:r>
        <w:t>Set  Unordered, Unique Items</w:t>
      </w:r>
    </w:p>
    <w:p w:rsidR="000028FD" w:rsidRDefault="004705BE">
      <w:r>
        <w:rPr>
          <w:rFonts w:ascii="Courier New" w:hAnsi="Courier New"/>
          <w:sz w:val="18"/>
        </w:rPr>
        <w:t>nums = {1, 2, 3, 3, 2, 1}</w:t>
      </w:r>
      <w:r>
        <w:rPr>
          <w:rFonts w:ascii="Courier New" w:hAnsi="Courier New"/>
          <w:sz w:val="18"/>
        </w:rPr>
        <w:br/>
        <w:t>print(num</w:t>
      </w:r>
      <w:r>
        <w:rPr>
          <w:rFonts w:ascii="Courier New" w:hAnsi="Courier New"/>
          <w:sz w:val="18"/>
        </w:rPr>
        <w:t>s)                      # duplicates are removed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nums.add(4)</w:t>
      </w:r>
      <w:r>
        <w:rPr>
          <w:rFonts w:ascii="Courier New" w:hAnsi="Courier New"/>
          <w:sz w:val="18"/>
        </w:rPr>
        <w:br/>
        <w:t>nums.discard(1)</w:t>
      </w:r>
      <w:r>
        <w:rPr>
          <w:rFonts w:ascii="Courier New" w:hAnsi="Courier New"/>
          <w:sz w:val="18"/>
        </w:rPr>
        <w:br/>
        <w:t>print(nums)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 = {1, 2, 3, 4}</w:t>
      </w:r>
      <w:r>
        <w:rPr>
          <w:rFonts w:ascii="Courier New" w:hAnsi="Courier New"/>
          <w:sz w:val="18"/>
        </w:rPr>
        <w:br/>
        <w:t>B = {3, 4, 5, 6}</w:t>
      </w:r>
      <w:r>
        <w:rPr>
          <w:rFonts w:ascii="Courier New" w:hAnsi="Courier New"/>
          <w:sz w:val="18"/>
        </w:rPr>
        <w:br/>
        <w:t>print("Union:", A | B)</w:t>
      </w:r>
      <w:r>
        <w:rPr>
          <w:rFonts w:ascii="Courier New" w:hAnsi="Courier New"/>
          <w:sz w:val="18"/>
        </w:rPr>
        <w:br/>
        <w:t>print("Intersection:", A &amp; B)</w:t>
      </w:r>
      <w:r>
        <w:rPr>
          <w:rFonts w:ascii="Courier New" w:hAnsi="Courier New"/>
          <w:sz w:val="18"/>
        </w:rPr>
        <w:br/>
        <w:t>print("Difference:", A - B)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Remove duplicates from a list</w:t>
      </w:r>
      <w:r>
        <w:rPr>
          <w:rFonts w:ascii="Courier New" w:hAnsi="Courier New"/>
          <w:sz w:val="18"/>
        </w:rPr>
        <w:br/>
        <w:t xml:space="preserve">data = [1, 2, 2, </w:t>
      </w:r>
      <w:r>
        <w:rPr>
          <w:rFonts w:ascii="Courier New" w:hAnsi="Courier New"/>
          <w:sz w:val="18"/>
        </w:rPr>
        <w:t>3, 3, 3]</w:t>
      </w:r>
      <w:r>
        <w:rPr>
          <w:rFonts w:ascii="Courier New" w:hAnsi="Courier New"/>
          <w:sz w:val="18"/>
        </w:rPr>
        <w:br/>
        <w:t>print(list(set(data)))</w:t>
      </w:r>
    </w:p>
    <w:p w:rsidR="000028FD" w:rsidRDefault="004705BE">
      <w:r>
        <w:t>Dictionary  Key : Value Pairs</w:t>
      </w:r>
    </w:p>
    <w:p w:rsidR="000028FD" w:rsidRDefault="004705BE">
      <w:r>
        <w:rPr>
          <w:rFonts w:ascii="Courier New" w:hAnsi="Courier New"/>
          <w:sz w:val="18"/>
        </w:rPr>
        <w:t>student = {</w:t>
      </w:r>
      <w:r>
        <w:rPr>
          <w:rFonts w:ascii="Courier New" w:hAnsi="Courier New"/>
          <w:sz w:val="18"/>
        </w:rPr>
        <w:br/>
        <w:t xml:space="preserve">    "name": "Ahmed",</w:t>
      </w:r>
      <w:r>
        <w:rPr>
          <w:rFonts w:ascii="Courier New" w:hAnsi="Courier New"/>
          <w:sz w:val="18"/>
        </w:rPr>
        <w:br/>
        <w:t xml:space="preserve">    "age": 19,</w:t>
      </w:r>
      <w:r>
        <w:rPr>
          <w:rFonts w:ascii="Courier New" w:hAnsi="Courier New"/>
          <w:sz w:val="18"/>
        </w:rPr>
        <w:br/>
        <w:t xml:space="preserve">    "course": "Python"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print(student)</w:t>
      </w:r>
      <w:r>
        <w:rPr>
          <w:rFonts w:ascii="Courier New" w:hAnsi="Courier New"/>
          <w:sz w:val="18"/>
        </w:rPr>
        <w:br/>
        <w:t>print("Name:", student["name"])</w:t>
      </w:r>
      <w:r>
        <w:rPr>
          <w:rFonts w:ascii="Courier New" w:hAnsi="Courier New"/>
          <w:sz w:val="18"/>
        </w:rPr>
        <w:br/>
        <w:t>print("Age:", student.get("age"))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student["age"] = 20              # upda</w:t>
      </w:r>
      <w:r>
        <w:rPr>
          <w:rFonts w:ascii="Courier New" w:hAnsi="Courier New"/>
          <w:sz w:val="18"/>
        </w:rPr>
        <w:t>te the value</w:t>
      </w:r>
      <w:r>
        <w:rPr>
          <w:rFonts w:ascii="Courier New" w:hAnsi="Courier New"/>
          <w:sz w:val="18"/>
        </w:rPr>
        <w:br/>
        <w:t>student["city"] = "Islamabad"    # add a new key</w:t>
      </w:r>
      <w:r>
        <w:rPr>
          <w:rFonts w:ascii="Courier New" w:hAnsi="Courier New"/>
          <w:sz w:val="18"/>
        </w:rPr>
        <w:br/>
        <w:t>del student["course"]            # delete a key</w:t>
      </w:r>
      <w:r>
        <w:rPr>
          <w:rFonts w:ascii="Courier New" w:hAnsi="Courier New"/>
          <w:sz w:val="18"/>
        </w:rPr>
        <w:br/>
        <w:t>print(student)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print("Keys:", list(student.keys()))</w:t>
      </w:r>
      <w:r>
        <w:rPr>
          <w:rFonts w:ascii="Courier New" w:hAnsi="Courier New"/>
          <w:sz w:val="18"/>
        </w:rPr>
        <w:br/>
        <w:t>print("Values:", list(student.values()))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for key, value in student.items():</w:t>
      </w:r>
      <w:r>
        <w:rPr>
          <w:rFonts w:ascii="Courier New" w:hAnsi="Courier New"/>
          <w:sz w:val="18"/>
        </w:rPr>
        <w:br/>
        <w:t xml:space="preserve">    print(key, "</w:t>
      </w:r>
      <w:r>
        <w:rPr>
          <w:rFonts w:ascii="Courier New" w:hAnsi="Courier New"/>
          <w:sz w:val="18"/>
        </w:rPr>
        <w:t>-&gt;", value)</w:t>
      </w:r>
    </w:p>
    <w:p w:rsidR="000028FD" w:rsidRDefault="004705BE">
      <w:r>
        <w:t>Quick Comparison</w:t>
      </w:r>
    </w:p>
    <w:p w:rsidR="000028FD" w:rsidRDefault="004705BE">
      <w:r>
        <w:t>| Type | Ordered | Changeable | Duplicates | Symbol |</w:t>
      </w:r>
    </w:p>
    <w:p w:rsidR="000028FD" w:rsidRDefault="004705BE">
      <w:r>
        <w:t>|------|---------|------------|------------|--------|</w:t>
      </w:r>
    </w:p>
    <w:p w:rsidR="000028FD" w:rsidRDefault="004705BE">
      <w:r>
        <w:t>| List |  |  |  | [ ] |</w:t>
      </w:r>
    </w:p>
    <w:p w:rsidR="000028FD" w:rsidRDefault="004705BE">
      <w:r>
        <w:t>| Tuple |  |  |  | ( ) |</w:t>
      </w:r>
    </w:p>
    <w:p w:rsidR="000028FD" w:rsidRDefault="004705BE">
      <w:r>
        <w:t>| Set |  |  |  | { } |</w:t>
      </w:r>
    </w:p>
    <w:p w:rsidR="000028FD" w:rsidRDefault="004705BE">
      <w:r>
        <w:t>| Dictionary |  (keys) |  | Keys unique | {k: v</w:t>
      </w:r>
      <w:r>
        <w:t>} |</w:t>
      </w: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t>9 Beginner Practice Problems</w:t>
      </w:r>
    </w:p>
    <w:p w:rsidR="000028FD" w:rsidRDefault="004705BE">
      <w:r>
        <w:t>Problem 1: Find the sum, difference, product, and division of two numbers.</w:t>
      </w:r>
    </w:p>
    <w:p w:rsidR="000028FD" w:rsidRDefault="004705BE">
      <w:r>
        <w:rPr>
          <w:rFonts w:ascii="Courier New" w:hAnsi="Courier New"/>
          <w:sz w:val="18"/>
        </w:rPr>
        <w:t>a, b = 12, 5</w:t>
      </w:r>
      <w:r>
        <w:rPr>
          <w:rFonts w:ascii="Courier New" w:hAnsi="Courier New"/>
          <w:sz w:val="18"/>
        </w:rPr>
        <w:br/>
        <w:t>print("Sum:", a + b)</w:t>
      </w:r>
      <w:r>
        <w:rPr>
          <w:rFonts w:ascii="Courier New" w:hAnsi="Courier New"/>
          <w:sz w:val="18"/>
        </w:rPr>
        <w:br/>
        <w:t>print("Difference:", a - b)</w:t>
      </w:r>
      <w:r>
        <w:rPr>
          <w:rFonts w:ascii="Courier New" w:hAnsi="Courier New"/>
          <w:sz w:val="18"/>
        </w:rPr>
        <w:br/>
        <w:t>print("Product:", a * b)</w:t>
      </w:r>
      <w:r>
        <w:rPr>
          <w:rFonts w:ascii="Courier New" w:hAnsi="Courier New"/>
          <w:sz w:val="18"/>
        </w:rPr>
        <w:br/>
        <w:t>print("Division:", a / b)</w:t>
      </w:r>
    </w:p>
    <w:p w:rsidR="000028FD" w:rsidRDefault="004705BE">
      <w:r>
        <w:t>Problem 2: Check whether a number i</w:t>
      </w:r>
      <w:r>
        <w:t>s positive, negative, or zero.</w:t>
      </w:r>
    </w:p>
    <w:p w:rsidR="000028FD" w:rsidRDefault="004705BE">
      <w:r>
        <w:rPr>
          <w:rFonts w:ascii="Courier New" w:hAnsi="Courier New"/>
          <w:sz w:val="18"/>
        </w:rPr>
        <w:t>n = -8</w:t>
      </w:r>
      <w:r>
        <w:rPr>
          <w:rFonts w:ascii="Courier New" w:hAnsi="Courier New"/>
          <w:sz w:val="18"/>
        </w:rPr>
        <w:br/>
        <w:t>if n &gt; 0:</w:t>
      </w:r>
      <w:r>
        <w:rPr>
          <w:rFonts w:ascii="Courier New" w:hAnsi="Courier New"/>
          <w:sz w:val="18"/>
        </w:rPr>
        <w:br/>
        <w:t xml:space="preserve">    print("Positive")</w:t>
      </w:r>
      <w:r>
        <w:rPr>
          <w:rFonts w:ascii="Courier New" w:hAnsi="Courier New"/>
          <w:sz w:val="18"/>
        </w:rPr>
        <w:br/>
        <w:t>elif n &lt; 0:</w:t>
      </w:r>
      <w:r>
        <w:rPr>
          <w:rFonts w:ascii="Courier New" w:hAnsi="Courier New"/>
          <w:sz w:val="18"/>
        </w:rPr>
        <w:br/>
        <w:t xml:space="preserve">    print("Negative")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print("Zero")</w:t>
      </w:r>
    </w:p>
    <w:p w:rsidR="000028FD" w:rsidRDefault="004705BE">
      <w:r>
        <w:t>Problem 3: Print the even numbers from 1 to 20.</w:t>
      </w:r>
    </w:p>
    <w:p w:rsidR="000028FD" w:rsidRDefault="004705BE">
      <w:r>
        <w:rPr>
          <w:rFonts w:ascii="Courier New" w:hAnsi="Courier New"/>
          <w:sz w:val="18"/>
        </w:rPr>
        <w:t>for i in range(1, 21):</w:t>
      </w:r>
      <w:r>
        <w:rPr>
          <w:rFonts w:ascii="Courier New" w:hAnsi="Courier New"/>
          <w:sz w:val="18"/>
        </w:rPr>
        <w:br/>
        <w:t xml:space="preserve">    if i % 2 == 0:</w:t>
      </w:r>
      <w:r>
        <w:rPr>
          <w:rFonts w:ascii="Courier New" w:hAnsi="Courier New"/>
          <w:sz w:val="18"/>
        </w:rPr>
        <w:br/>
        <w:t xml:space="preserve">        print(i, end=" ")</w:t>
      </w:r>
    </w:p>
    <w:p w:rsidR="000028FD" w:rsidRDefault="004705BE">
      <w:r>
        <w:t>Problem 4: F</w:t>
      </w:r>
      <w:r>
        <w:t>ind the factorial of a number.</w:t>
      </w:r>
    </w:p>
    <w:p w:rsidR="000028FD" w:rsidRDefault="004705BE">
      <w:r>
        <w:rPr>
          <w:rFonts w:ascii="Courier New" w:hAnsi="Courier New"/>
          <w:sz w:val="18"/>
        </w:rPr>
        <w:t>n = 5</w:t>
      </w:r>
      <w:r>
        <w:rPr>
          <w:rFonts w:ascii="Courier New" w:hAnsi="Courier New"/>
          <w:sz w:val="18"/>
        </w:rPr>
        <w:br/>
        <w:t>fact = 1</w:t>
      </w:r>
      <w:r>
        <w:rPr>
          <w:rFonts w:ascii="Courier New" w:hAnsi="Courier New"/>
          <w:sz w:val="18"/>
        </w:rPr>
        <w:br/>
        <w:t>for i in range(1, n + 1):</w:t>
      </w:r>
      <w:r>
        <w:rPr>
          <w:rFonts w:ascii="Courier New" w:hAnsi="Courier New"/>
          <w:sz w:val="18"/>
        </w:rPr>
        <w:br/>
        <w:t xml:space="preserve">    fact *= i</w:t>
      </w:r>
      <w:r>
        <w:rPr>
          <w:rFonts w:ascii="Courier New" w:hAnsi="Courier New"/>
          <w:sz w:val="18"/>
        </w:rPr>
        <w:br/>
        <w:t>print(f"{n}! =", fact)</w:t>
      </w:r>
    </w:p>
    <w:p w:rsidR="004705BE" w:rsidRDefault="004705BE"/>
    <w:p w:rsidR="004705BE" w:rsidRDefault="004705BE"/>
    <w:p w:rsidR="004705BE" w:rsidRDefault="004705BE"/>
    <w:p w:rsidR="000028FD" w:rsidRDefault="004705BE">
      <w:r>
        <w:t>Problem 5: Reverse a string and check whether it is a palindrome.</w:t>
      </w:r>
    </w:p>
    <w:p w:rsidR="000028FD" w:rsidRDefault="004705BE">
      <w:r>
        <w:rPr>
          <w:rFonts w:ascii="Courier New" w:hAnsi="Courier New"/>
          <w:sz w:val="18"/>
        </w:rPr>
        <w:t>word = "madam"</w:t>
      </w:r>
      <w:r>
        <w:rPr>
          <w:rFonts w:ascii="Courier New" w:hAnsi="Courier New"/>
          <w:sz w:val="18"/>
        </w:rPr>
        <w:br/>
        <w:t>reversed_word = word[::-1]</w:t>
      </w:r>
      <w:r>
        <w:rPr>
          <w:rFonts w:ascii="Courier New" w:hAnsi="Courier New"/>
          <w:sz w:val="18"/>
        </w:rPr>
        <w:br/>
        <w:t>print("Reverse:", reversed_word)</w:t>
      </w:r>
      <w:r>
        <w:rPr>
          <w:rFonts w:ascii="Courier New" w:hAnsi="Courier New"/>
          <w:sz w:val="18"/>
        </w:rPr>
        <w:br/>
        <w:t>print(</w:t>
      </w:r>
      <w:r>
        <w:rPr>
          <w:rFonts w:ascii="Courier New" w:hAnsi="Courier New"/>
          <w:sz w:val="18"/>
        </w:rPr>
        <w:t>"Palindrome hai" if word == reversed_word else "Palindrome nahi hai")</w:t>
      </w:r>
    </w:p>
    <w:p w:rsidR="000028FD" w:rsidRDefault="004705BE">
      <w:r>
        <w:t>Problem 6: Find the largest and smallest number in a list.</w:t>
      </w:r>
    </w:p>
    <w:p w:rsidR="000028FD" w:rsidRDefault="004705BE">
      <w:r>
        <w:rPr>
          <w:rFonts w:ascii="Courier New" w:hAnsi="Courier New"/>
          <w:sz w:val="18"/>
        </w:rPr>
        <w:t>numbers = [45, 12, 89, 3, 67]</w:t>
      </w:r>
      <w:r>
        <w:rPr>
          <w:rFonts w:ascii="Courier New" w:hAnsi="Courier New"/>
          <w:sz w:val="18"/>
        </w:rPr>
        <w:br/>
        <w:t>print("Max:", max(numbers))</w:t>
      </w:r>
      <w:r>
        <w:rPr>
          <w:rFonts w:ascii="Courier New" w:hAnsi="Courier New"/>
          <w:sz w:val="18"/>
        </w:rPr>
        <w:br/>
        <w:t>print("Min:", min(numbers))</w:t>
      </w:r>
      <w:r>
        <w:rPr>
          <w:rFonts w:ascii="Courier New" w:hAnsi="Courier New"/>
          <w:sz w:val="18"/>
        </w:rPr>
        <w:br/>
        <w:t>print("Average:", sum(numbers) / len(numb</w:t>
      </w:r>
      <w:r>
        <w:rPr>
          <w:rFonts w:ascii="Courier New" w:hAnsi="Courier New"/>
          <w:sz w:val="18"/>
        </w:rPr>
        <w:t>ers))</w:t>
      </w:r>
    </w:p>
    <w:p w:rsidR="000028FD" w:rsidRDefault="004705BE">
      <w:r>
        <w:t>Problem 7: Print the first 10 numbers of the Fibonacci series.</w:t>
      </w:r>
    </w:p>
    <w:p w:rsidR="000028FD" w:rsidRDefault="004705BE">
      <w:r>
        <w:rPr>
          <w:rFonts w:ascii="Courier New" w:hAnsi="Courier New"/>
          <w:sz w:val="18"/>
        </w:rPr>
        <w:t>a, b = 0, 1</w:t>
      </w:r>
      <w:r>
        <w:rPr>
          <w:rFonts w:ascii="Courier New" w:hAnsi="Courier New"/>
          <w:sz w:val="18"/>
        </w:rPr>
        <w:br/>
        <w:t>for _ in range(10):</w:t>
      </w:r>
      <w:r>
        <w:rPr>
          <w:rFonts w:ascii="Courier New" w:hAnsi="Courier New"/>
          <w:sz w:val="18"/>
        </w:rPr>
        <w:br/>
        <w:t xml:space="preserve">    print(a, end=" ")</w:t>
      </w:r>
      <w:r>
        <w:rPr>
          <w:rFonts w:ascii="Courier New" w:hAnsi="Courier New"/>
          <w:sz w:val="18"/>
        </w:rPr>
        <w:br/>
        <w:t xml:space="preserve">    a, b = b, a + b</w:t>
      </w:r>
    </w:p>
    <w:p w:rsidR="000028FD" w:rsidRDefault="004705BE">
      <w:r>
        <w:t>Problem 8: Count how many times each word appears in a sentence using a dictionary.</w:t>
      </w:r>
    </w:p>
    <w:p w:rsidR="000028FD" w:rsidRDefault="004705BE">
      <w:r>
        <w:rPr>
          <w:rFonts w:ascii="Courier New" w:hAnsi="Courier New"/>
          <w:sz w:val="18"/>
        </w:rPr>
        <w:t xml:space="preserve">sentence = "python is easy </w:t>
      </w:r>
      <w:r>
        <w:rPr>
          <w:rFonts w:ascii="Courier New" w:hAnsi="Courier New"/>
          <w:sz w:val="18"/>
        </w:rPr>
        <w:t>and python is fun"</w:t>
      </w:r>
      <w:r>
        <w:rPr>
          <w:rFonts w:ascii="Courier New" w:hAnsi="Courier New"/>
          <w:sz w:val="18"/>
        </w:rPr>
        <w:br/>
        <w:t>count = {}</w:t>
      </w:r>
      <w:r>
        <w:rPr>
          <w:rFonts w:ascii="Courier New" w:hAnsi="Courier New"/>
          <w:sz w:val="18"/>
        </w:rPr>
        <w:br/>
        <w:t>for word in sentence.split():</w:t>
      </w:r>
      <w:r>
        <w:rPr>
          <w:rFonts w:ascii="Courier New" w:hAnsi="Courier New"/>
          <w:sz w:val="18"/>
        </w:rPr>
        <w:br/>
        <w:t xml:space="preserve">    count[word] = count.get(word, 0) + 1</w:t>
      </w:r>
      <w:r>
        <w:rPr>
          <w:rFonts w:ascii="Courier New" w:hAnsi="Courier New"/>
          <w:sz w:val="18"/>
        </w:rPr>
        <w:br/>
        <w:t>print(count)</w:t>
      </w:r>
    </w:p>
    <w:p w:rsidR="000028FD" w:rsidRDefault="004705BE">
      <w:r>
        <w:t>Problem 9: Create a simple calculator using a function.</w:t>
      </w:r>
    </w:p>
    <w:p w:rsidR="000028FD" w:rsidRDefault="004705BE">
      <w:r>
        <w:rPr>
          <w:rFonts w:ascii="Courier New" w:hAnsi="Courier New"/>
          <w:sz w:val="18"/>
        </w:rPr>
        <w:t>def calculator(a, b, op):</w:t>
      </w:r>
      <w:r>
        <w:rPr>
          <w:rFonts w:ascii="Courier New" w:hAnsi="Courier New"/>
          <w:sz w:val="18"/>
        </w:rPr>
        <w:br/>
        <w:t xml:space="preserve">    if op == "+":</w:t>
      </w:r>
      <w:r>
        <w:rPr>
          <w:rFonts w:ascii="Courier New" w:hAnsi="Courier New"/>
          <w:sz w:val="18"/>
        </w:rPr>
        <w:br/>
        <w:t xml:space="preserve">        return a + b</w:t>
      </w:r>
      <w:r>
        <w:rPr>
          <w:rFonts w:ascii="Courier New" w:hAnsi="Courier New"/>
          <w:sz w:val="18"/>
        </w:rPr>
        <w:br/>
        <w:t xml:space="preserve">    elif op == "-":</w:t>
      </w:r>
      <w:r>
        <w:rPr>
          <w:rFonts w:ascii="Courier New" w:hAnsi="Courier New"/>
          <w:sz w:val="18"/>
        </w:rPr>
        <w:br/>
        <w:t xml:space="preserve"> </w:t>
      </w:r>
      <w:r>
        <w:rPr>
          <w:rFonts w:ascii="Courier New" w:hAnsi="Courier New"/>
          <w:sz w:val="18"/>
        </w:rPr>
        <w:t xml:space="preserve">       return a - b</w:t>
      </w:r>
      <w:r>
        <w:rPr>
          <w:rFonts w:ascii="Courier New" w:hAnsi="Courier New"/>
          <w:sz w:val="18"/>
        </w:rPr>
        <w:br/>
        <w:t xml:space="preserve">    elif op == "*":</w:t>
      </w:r>
      <w:r>
        <w:rPr>
          <w:rFonts w:ascii="Courier New" w:hAnsi="Courier New"/>
          <w:sz w:val="18"/>
        </w:rPr>
        <w:br/>
        <w:t xml:space="preserve">        return a * b</w:t>
      </w:r>
      <w:r>
        <w:rPr>
          <w:rFonts w:ascii="Courier New" w:hAnsi="Courier New"/>
          <w:sz w:val="18"/>
        </w:rPr>
        <w:br/>
        <w:t xml:space="preserve">    elif op == "/":</w:t>
      </w:r>
      <w:r>
        <w:rPr>
          <w:rFonts w:ascii="Courier New" w:hAnsi="Courier New"/>
          <w:sz w:val="18"/>
        </w:rPr>
        <w:br/>
        <w:t xml:space="preserve">        return a / b if b != 0 else "Zero se divide nahi ho sakta"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return "Invalid operator"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print(calculator(10, 5, "+"))</w:t>
      </w:r>
      <w:r>
        <w:rPr>
          <w:rFonts w:ascii="Courier New" w:hAnsi="Courier New"/>
          <w:sz w:val="18"/>
        </w:rPr>
        <w:br/>
        <w:t>print(calculator(10, 5, "/"))</w:t>
      </w:r>
      <w:r>
        <w:rPr>
          <w:rFonts w:ascii="Courier New" w:hAnsi="Courier New"/>
          <w:sz w:val="18"/>
        </w:rPr>
        <w:br/>
        <w:t>pri</w:t>
      </w:r>
      <w:r>
        <w:rPr>
          <w:rFonts w:ascii="Courier New" w:hAnsi="Courier New"/>
          <w:sz w:val="18"/>
        </w:rPr>
        <w:t>nt(calculator(10, 0, "/"))</w:t>
      </w:r>
    </w:p>
    <w:p w:rsidR="000028FD" w:rsidRDefault="004705BE">
      <w:r>
        <w:t>Problem 10: Check whether a number is prime.</w:t>
      </w:r>
    </w:p>
    <w:p w:rsidR="000028FD" w:rsidRDefault="004705BE">
      <w:r>
        <w:rPr>
          <w:rFonts w:ascii="Courier New" w:hAnsi="Courier New"/>
          <w:sz w:val="18"/>
        </w:rPr>
        <w:t>n = 29</w:t>
      </w:r>
      <w:r>
        <w:rPr>
          <w:rFonts w:ascii="Courier New" w:hAnsi="Courier New"/>
          <w:sz w:val="18"/>
        </w:rPr>
        <w:br/>
        <w:t>is_prime = n &gt; 1</w:t>
      </w:r>
      <w:r>
        <w:rPr>
          <w:rFonts w:ascii="Courier New" w:hAnsi="Courier New"/>
          <w:sz w:val="18"/>
        </w:rPr>
        <w:br/>
        <w:t>for i in range(2, int(n ** 0.5) + 1):</w:t>
      </w:r>
      <w:r>
        <w:rPr>
          <w:rFonts w:ascii="Courier New" w:hAnsi="Courier New"/>
          <w:sz w:val="18"/>
        </w:rPr>
        <w:br/>
        <w:t xml:space="preserve">    if n % i == 0: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is_prime = False</w:t>
      </w:r>
      <w:r>
        <w:rPr>
          <w:rFonts w:ascii="Courier New" w:hAnsi="Courier New"/>
          <w:sz w:val="18"/>
        </w:rPr>
        <w:br/>
      </w:r>
      <w:bookmarkStart w:id="0" w:name="_GoBack"/>
      <w:r>
        <w:rPr>
          <w:rFonts w:ascii="Courier New" w:hAnsi="Courier New"/>
          <w:sz w:val="18"/>
        </w:rPr>
        <w:t xml:space="preserve">        break</w:t>
      </w:r>
      <w:r>
        <w:rPr>
          <w:rFonts w:ascii="Courier New" w:hAnsi="Courier New"/>
          <w:sz w:val="18"/>
        </w:rPr>
        <w:br/>
      </w:r>
      <w:bookmarkEnd w:id="0"/>
      <w:r>
        <w:rPr>
          <w:rFonts w:ascii="Courier New" w:hAnsi="Courier New"/>
          <w:sz w:val="18"/>
        </w:rPr>
        <w:t>print(n, "is prime" if is_prime else "is not prime")</w:t>
      </w:r>
    </w:p>
    <w:p w:rsidR="000028FD" w:rsidRPr="004705BE" w:rsidRDefault="004705BE">
      <w:pPr>
        <w:rPr>
          <w:b/>
          <w:bCs/>
        </w:rPr>
      </w:pPr>
      <w:r w:rsidRPr="004705BE">
        <w:rPr>
          <w:b/>
          <w:bCs/>
        </w:rPr>
        <w:t>Local Pytho</w:t>
      </w:r>
      <w:r w:rsidRPr="004705BE">
        <w:rPr>
          <w:b/>
          <w:bCs/>
        </w:rPr>
        <w:t>n Development Environment Setup</w:t>
      </w:r>
    </w:p>
    <w:p w:rsidR="000028FD" w:rsidRDefault="004705BE">
      <w:r>
        <w:t>Step 1: Install Python</w:t>
      </w:r>
    </w:p>
    <w:p w:rsidR="000028FD" w:rsidRDefault="004705BE">
      <w:pPr>
        <w:pStyle w:val="ListNumber"/>
      </w:pPr>
      <w:r>
        <w:t>1. Download the latest Python from [python.org/downloads](https://www.python.org/downloads/).</w:t>
      </w:r>
    </w:p>
    <w:p w:rsidR="000028FD" w:rsidRDefault="004705BE">
      <w:pPr>
        <w:pStyle w:val="ListNumber"/>
      </w:pPr>
      <w:r>
        <w:t>2. While running the installer, make sure to select "Add Python to PATH".</w:t>
      </w:r>
    </w:p>
    <w:p w:rsidR="000028FD" w:rsidRDefault="004705BE">
      <w:pPr>
        <w:pStyle w:val="ListNumber"/>
      </w:pPr>
      <w:r>
        <w:t>3. Check your installation in Ter</w:t>
      </w:r>
      <w:r>
        <w:t>minal / Command Prompt with: python --version</w:t>
      </w:r>
    </w:p>
    <w:p w:rsidR="000028FD" w:rsidRDefault="004705BE">
      <w:r>
        <w:t>Step 2: Choose an Editor / IDE</w:t>
      </w:r>
    </w:p>
    <w:p w:rsidR="000028FD" w:rsidRDefault="004705BE">
      <w:r>
        <w:t>| Tool | Kis liye behtar hai | Setup |</w:t>
      </w:r>
    </w:p>
    <w:p w:rsidR="000028FD" w:rsidRDefault="004705BE">
      <w:r>
        <w:t>|------|--------------------|-------|</w:t>
      </w:r>
    </w:p>
    <w:p w:rsidR="000028FD" w:rsidRDefault="004705BE">
      <w:r>
        <w:t xml:space="preserve">| VS Code | Lightweight, fast, and beginner-friendly | Install it from code.visualstudio.com, then </w:t>
      </w:r>
      <w:r>
        <w:t>install the Python extension (Microsoft) |</w:t>
      </w:r>
    </w:p>
    <w:p w:rsidR="000028FD" w:rsidRDefault="004705BE">
      <w:r>
        <w:t>| PyCharm | Full IDE for larger projects | Install the free Community Edition from jetbrains.com/pycharm |</w:t>
      </w:r>
    </w:p>
    <w:p w:rsidR="000028FD" w:rsidRDefault="004705BE">
      <w:r>
        <w:t>| Jupyter Notebook | Notebook-style learning and data science | Run pip install notebook, then run jupyter</w:t>
      </w:r>
      <w:r>
        <w:t xml:space="preserve"> notebook in the terminal |</w:t>
      </w:r>
    </w:p>
    <w:p w:rsidR="000028FD" w:rsidRDefault="004705BE">
      <w:r>
        <w:t>| Google Colab | Run Python in a browser without installing anything | colab.research.google.com |</w:t>
      </w:r>
    </w:p>
    <w:p w:rsidR="000028FD" w:rsidRDefault="004705BE">
      <w:r>
        <w:t>Step 3: Create a Virtual Environment (Best Practice)</w:t>
      </w:r>
    </w:p>
    <w:p w:rsidR="000028FD" w:rsidRDefault="004705BE">
      <w:r>
        <w:t>bash</w:t>
      </w:r>
    </w:p>
    <w:p w:rsidR="000028FD" w:rsidRDefault="004705BE">
      <w:r>
        <w:t>python -m venv myenv</w:t>
      </w:r>
    </w:p>
    <w:p w:rsidR="000028FD" w:rsidRDefault="004705BE">
      <w:r>
        <w:t>myenv\Scripts\activate        Windows</w:t>
      </w:r>
    </w:p>
    <w:p w:rsidR="000028FD" w:rsidRDefault="004705BE">
      <w:r>
        <w:t>source myenv</w:t>
      </w:r>
      <w:r>
        <w:t>/bin/activate      Mac / Linux</w:t>
      </w:r>
    </w:p>
    <w:p w:rsidR="000028FD" w:rsidRDefault="004705BE">
      <w:r>
        <w:t>pip install numpy pandas jupyter</w:t>
      </w:r>
    </w:p>
    <w:p w:rsidR="000028FD" w:rsidRDefault="004705BE">
      <w:r>
        <w:t>Step 4: Check Your Setup</w:t>
      </w:r>
    </w:p>
    <w:p w:rsidR="000028FD" w:rsidRDefault="004705BE">
      <w:r>
        <w:t>Run the cell below. If the Python version appears, your environment is ready</w:t>
      </w:r>
    </w:p>
    <w:p w:rsidR="000028FD" w:rsidRDefault="004705BE">
      <w:r>
        <w:rPr>
          <w:rFonts w:ascii="Courier New" w:hAnsi="Courier New"/>
          <w:sz w:val="18"/>
        </w:rPr>
        <w:t>import sys</w:t>
      </w:r>
      <w:r>
        <w:rPr>
          <w:rFonts w:ascii="Courier New" w:hAnsi="Courier New"/>
          <w:sz w:val="18"/>
        </w:rPr>
        <w:br/>
        <w:t>import platform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print("Python version :", sys.version.split()[0])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print("Opera</w:t>
      </w:r>
      <w:r>
        <w:rPr>
          <w:rFonts w:ascii="Courier New" w:hAnsi="Courier New"/>
          <w:sz w:val="18"/>
        </w:rPr>
        <w:t>ting system:", platform.system())</w:t>
      </w:r>
      <w:r>
        <w:rPr>
          <w:rFonts w:ascii="Courier New" w:hAnsi="Courier New"/>
          <w:sz w:val="18"/>
        </w:rPr>
        <w:br/>
        <w:t>print("Setup ready hai ✅")</w:t>
      </w:r>
    </w:p>
    <w:p w:rsidR="000028FD" w:rsidRDefault="004705BE">
      <w:r>
        <w:t>---</w:t>
      </w:r>
    </w:p>
    <w:p w:rsidR="000028FD" w:rsidRDefault="004705BE">
      <w:r>
        <w:t>Summary: What I Learned</w:t>
      </w:r>
    </w:p>
    <w:p w:rsidR="000028FD" w:rsidRDefault="004705BE">
      <w:pPr>
        <w:pStyle w:val="ListBullet"/>
      </w:pPr>
      <w:r>
        <w:t>Python basics: print(), comments</w:t>
      </w:r>
    </w:p>
    <w:p w:rsidR="000028FD" w:rsidRDefault="004705BE">
      <w:pPr>
        <w:pStyle w:val="ListBullet"/>
      </w:pPr>
      <w:r>
        <w:t>Variables and data types (int, float, str, bool), type casting</w:t>
      </w:r>
    </w:p>
    <w:p w:rsidR="000028FD" w:rsidRDefault="004705BE">
      <w:pPr>
        <w:pStyle w:val="ListBullet"/>
      </w:pPr>
      <w:r>
        <w:t>Operators (arithmetic, comparison, logical, assignment, membership)</w:t>
      </w:r>
    </w:p>
    <w:p w:rsidR="000028FD" w:rsidRDefault="004705BE">
      <w:pPr>
        <w:pStyle w:val="ListBullet"/>
      </w:pPr>
      <w:r>
        <w:t>User input / output</w:t>
      </w:r>
    </w:p>
    <w:p w:rsidR="000028FD" w:rsidRDefault="004705BE">
      <w:pPr>
        <w:pStyle w:val="ListBullet"/>
      </w:pPr>
      <w:r>
        <w:t>Conditional statements (if, elif, else)</w:t>
      </w:r>
    </w:p>
    <w:p w:rsidR="000028FD" w:rsidRDefault="004705BE">
      <w:pPr>
        <w:pStyle w:val="ListBullet"/>
      </w:pPr>
      <w:r>
        <w:t>Loops (for, while, break, continue)</w:t>
      </w:r>
    </w:p>
    <w:p w:rsidR="000028FD" w:rsidRDefault="004705BE">
      <w:pPr>
        <w:pStyle w:val="ListBullet"/>
      </w:pPr>
      <w:r>
        <w:t>Lists, Tuples, Sets, and Dictionaries</w:t>
      </w:r>
    </w:p>
    <w:p w:rsidR="000028FD" w:rsidRDefault="004705BE">
      <w:pPr>
        <w:pStyle w:val="ListBullet"/>
      </w:pPr>
      <w:r>
        <w:t>Beginner problems solved in Colab / Jupyter</w:t>
      </w:r>
    </w:p>
    <w:p w:rsidR="000028FD" w:rsidRDefault="004705BE">
      <w:pPr>
        <w:pStyle w:val="ListBullet"/>
      </w:pPr>
      <w:r>
        <w:t>Local environment setup (VS Code / PyCharm / Jupyter)</w:t>
      </w:r>
    </w:p>
    <w:p w:rsidR="000028FD" w:rsidRDefault="004705BE">
      <w:r>
        <w:t>Great job!</w:t>
      </w:r>
    </w:p>
    <w:p w:rsidR="000028FD" w:rsidRDefault="000028FD"/>
    <w:p w:rsidR="000028FD" w:rsidRDefault="000028FD"/>
    <w:sectPr w:rsidR="000028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8FD"/>
    <w:rsid w:val="00034616"/>
    <w:rsid w:val="0006063C"/>
    <w:rsid w:val="0015074B"/>
    <w:rsid w:val="0029639D"/>
    <w:rsid w:val="00326F90"/>
    <w:rsid w:val="004705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C2F72AB-DC36-410D-8861-D4D0D419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758886-093C-44CB-A45C-5F5F1CD0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1569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2026-09-29T16:29:00Z</dcterms:modified>
  <cp:category/>
</cp:coreProperties>
</file>