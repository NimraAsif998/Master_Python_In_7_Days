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Module 2 Python Notes</w:t>
      </w:r>
    </w:p>
    <w:p>
      <w:r>
        <w:t>Functions, Files and Exception Handling</w:t>
      </w:r>
    </w:p>
    <w:p>
      <w:r>
        <w:t>Name: Nimra Asif</w:t>
      </w:r>
    </w:p>
    <w:p>
      <w:r>
        <w:t>Internship: Codomax Digital Solutions</w:t>
      </w:r>
    </w:p>
    <w:p>
      <w:pPr>
        <w:pStyle w:val="Heading2"/>
      </w:pPr>
      <w:r>
        <w:t>1. Functions</w:t>
      </w:r>
    </w:p>
    <w:p>
      <w:r>
        <w:t>A function is a block of code used to perform a specific task. Functions help us reuse code and keep programs organized.</w:t>
        <w:br/>
        <w:br/>
        <w:t>Example:</w:t>
        <w:br/>
        <w:br/>
        <w:t>def greet(name):</w:t>
        <w:br/>
        <w:t xml:space="preserve">    return "Hello " + name</w:t>
        <w:br/>
        <w:br/>
        <w:t>print(greet("Ali"))</w:t>
      </w:r>
    </w:p>
    <w:p>
      <w:pPr>
        <w:pStyle w:val="Heading2"/>
      </w:pPr>
      <w:r>
        <w:t>2. Parameters and Return Values</w:t>
      </w:r>
    </w:p>
    <w:p>
      <w:r>
        <w:t>A parameter is a value received by a function. The return statement sends a result back from the function.</w:t>
        <w:br/>
        <w:br/>
        <w:t>Example:</w:t>
        <w:br/>
        <w:br/>
        <w:t>def add(a, b):</w:t>
        <w:br/>
        <w:t xml:space="preserve">    return a + b</w:t>
        <w:br/>
        <w:br/>
        <w:t>result = add(5, 3)</w:t>
        <w:br/>
        <w:t>print(result)</w:t>
      </w:r>
    </w:p>
    <w:p>
      <w:pPr>
        <w:pStyle w:val="Heading2"/>
      </w:pPr>
      <w:r>
        <w:t>3. Lambda Functions</w:t>
      </w:r>
    </w:p>
    <w:p>
      <w:r>
        <w:t>A lambda function is a small one line function.</w:t>
        <w:br/>
        <w:br/>
        <w:t>Example:</w:t>
        <w:br/>
        <w:br/>
        <w:t>square = lambda x: x * x</w:t>
        <w:br/>
        <w:t>print(square(5))</w:t>
        <w:br/>
        <w:br/>
        <w:t>Lambda functions are useful for simple operations.</w:t>
      </w:r>
    </w:p>
    <w:p>
      <w:pPr>
        <w:pStyle w:val="Heading2"/>
      </w:pPr>
      <w:r>
        <w:t>4. List Comprehension</w:t>
      </w:r>
    </w:p>
    <w:p>
      <w:r>
        <w:t>List comprehension is a short way to create a new list.</w:t>
        <w:br/>
        <w:br/>
        <w:t>Example:</w:t>
        <w:br/>
        <w:br/>
        <w:t>numbers = [1, 2, 3, 4, 5]</w:t>
        <w:br/>
        <w:t>squares = [x * x for x in numbers]</w:t>
        <w:br/>
        <w:t>print(squares)</w:t>
      </w:r>
    </w:p>
    <w:p>
      <w:pPr>
        <w:pStyle w:val="Heading2"/>
      </w:pPr>
      <w:r>
        <w:t>5. File Handling</w:t>
      </w:r>
    </w:p>
    <w:p>
      <w:r>
        <w:t>Python can create, write, read, and update files.</w:t>
        <w:br/>
        <w:br/>
        <w:t>Common modes:</w:t>
        <w:br/>
        <w:br/>
        <w:t>r means read</w:t>
        <w:br/>
        <w:t>w means write</w:t>
        <w:br/>
        <w:t>a means append</w:t>
        <w:br/>
        <w:br/>
        <w:t>Example:</w:t>
        <w:br/>
        <w:br/>
        <w:t>with open("data.txt", "w") as file:</w:t>
        <w:br/>
        <w:t xml:space="preserve">    file.write("Hello Python")</w:t>
        <w:br/>
        <w:br/>
        <w:t>with open("data.txt", "r") as file:</w:t>
        <w:br/>
        <w:t xml:space="preserve">    print(file.read())</w:t>
        <w:br/>
        <w:br/>
        <w:t>The with statement closes the file automatically.</w:t>
      </w:r>
    </w:p>
    <w:p>
      <w:pPr>
        <w:pStyle w:val="Heading2"/>
      </w:pPr>
      <w:r>
        <w:t>6. CSV Files</w:t>
      </w:r>
    </w:p>
    <w:p>
      <w:r>
        <w:t>CSV stands for Comma Separated Values. CSV files are useful for storing data in rows and columns.</w:t>
        <w:br/>
        <w:br/>
        <w:t>Example:</w:t>
        <w:br/>
        <w:br/>
        <w:t>import csv</w:t>
        <w:br/>
        <w:br/>
        <w:t>with open("students.csv", "w", newline="") as file:</w:t>
        <w:br/>
        <w:t xml:space="preserve">    writer = csv.writer(file)</w:t>
        <w:br/>
        <w:t xml:space="preserve">    writer.writerow(["Name", "Age"])</w:t>
        <w:br/>
        <w:t xml:space="preserve">    writer.writerow(["Ali", 20])</w:t>
      </w:r>
    </w:p>
    <w:p>
      <w:pPr>
        <w:pStyle w:val="Heading2"/>
      </w:pPr>
      <w:r>
        <w:t>7. JSON Files</w:t>
      </w:r>
    </w:p>
    <w:p>
      <w:r>
        <w:t>JSON stands for JavaScript Object Notation. JSON is commonly used to store and exchange structured data.</w:t>
        <w:br/>
        <w:br/>
        <w:t>Example:</w:t>
        <w:br/>
        <w:br/>
        <w:t>import json</w:t>
        <w:br/>
        <w:br/>
        <w:t>student = {</w:t>
        <w:br/>
        <w:t xml:space="preserve">    "name": "Ali",</w:t>
        <w:br/>
        <w:t xml:space="preserve">    "age": 20</w:t>
        <w:br/>
        <w:t>}</w:t>
        <w:br/>
        <w:br/>
        <w:t>with open("student.json", "w") as file:</w:t>
        <w:br/>
        <w:t xml:space="preserve">    json.dump(student, file, indent=4)</w:t>
        <w:br/>
        <w:br/>
        <w:t>JSON data can be read using json.load().</w:t>
      </w:r>
    </w:p>
    <w:p>
      <w:pPr>
        <w:pStyle w:val="Heading2"/>
      </w:pPr>
      <w:r>
        <w:t>8. Virtual Environment</w:t>
      </w:r>
    </w:p>
    <w:p>
      <w:r>
        <w:t>A virtual environment creates a separate Python environment for a project. It helps keep project packages separate.</w:t>
        <w:br/>
        <w:br/>
        <w:t>Create it:</w:t>
        <w:br/>
        <w:br/>
        <w:t>python -m venv venv</w:t>
        <w:br/>
        <w:br/>
        <w:t>Activate on Windows:</w:t>
        <w:br/>
        <w:br/>
        <w:t>venv\\Scripts\\activate</w:t>
        <w:br/>
        <w:br/>
        <w:t>Install a package:</w:t>
        <w:br/>
        <w:br/>
        <w:t>pip install package_name</w:t>
      </w:r>
    </w:p>
    <w:p>
      <w:pPr>
        <w:pStyle w:val="Heading2"/>
      </w:pPr>
      <w:r>
        <w:t>9. Exception Handling</w:t>
      </w:r>
    </w:p>
    <w:p>
      <w:r>
        <w:t>Exception handling is used to handle errors in a program.</w:t>
        <w:br/>
        <w:br/>
        <w:t>The main keywords are try, except, and finally.</w:t>
        <w:br/>
        <w:br/>
        <w:t>Example:</w:t>
        <w:br/>
        <w:br/>
        <w:t>try:</w:t>
        <w:br/>
        <w:t xml:space="preserve">    number = int(input("Enter a number: "))</w:t>
        <w:br/>
        <w:t xml:space="preserve">    print(10 / number)</w:t>
        <w:br/>
        <w:t>except ValueError:</w:t>
        <w:br/>
        <w:t xml:space="preserve">    print("Please enter a valid number")</w:t>
        <w:br/>
        <w:t>except ZeroDivisionError:</w:t>
        <w:br/>
        <w:t xml:space="preserve">    print("Cannot divide by zero")</w:t>
        <w:br/>
        <w:t>finally:</w:t>
        <w:br/>
        <w:t xml:space="preserve">    print("Program finished")</w:t>
      </w:r>
    </w:p>
    <w:p>
      <w:pPr>
        <w:pStyle w:val="Heading2"/>
      </w:pPr>
      <w:r>
        <w:t>10. Debugging</w:t>
      </w:r>
    </w:p>
    <w:p>
      <w:r>
        <w:t>Debugging means finding and fixing errors in a program. Print statements can help us check values.</w:t>
        <w:br/>
        <w:br/>
        <w:t>Example:</w:t>
        <w:br/>
        <w:br/>
        <w:t>name = "Ali"</w:t>
        <w:br/>
        <w:t>age = 20</w:t>
        <w:br/>
        <w:t>print(name)</w:t>
        <w:br/>
        <w:t>print(age)</w:t>
      </w:r>
    </w:p>
    <w:p>
      <w:pPr>
        <w:pStyle w:val="Heading2"/>
      </w:pPr>
      <w:r>
        <w:t>11. CRUD Operations</w:t>
      </w:r>
    </w:p>
    <w:p>
      <w:r>
        <w:t>CRUD stands for Create, Read, Update, and Delete.</w:t>
        <w:br/>
        <w:br/>
        <w:t>Create means adding new data.</w:t>
        <w:br/>
        <w:t>Read means viewing data.</w:t>
        <w:br/>
        <w:t>Update means changing existing data.</w:t>
        <w:br/>
        <w:t>Delete means removing data.</w:t>
      </w:r>
    </w:p>
    <w:p>
      <w:pPr>
        <w:pStyle w:val="Heading2"/>
      </w:pPr>
      <w:r>
        <w:t>12. Student Record Management System</w:t>
      </w:r>
    </w:p>
    <w:p>
      <w:r>
        <w:t>The Student Record Management System uses Python to add, view, update, and delete student records. Data can be stored using CSV or JSON files.</w:t>
        <w:br/>
        <w:br/>
        <w:t>This project combines functions, file handling, CSV or JSON, CRUD operations, and exception handling.</w:t>
      </w:r>
    </w:p>
    <w:p>
      <w:pPr>
        <w:pStyle w:val="Heading2"/>
      </w:pPr>
      <w:r>
        <w:t>Key Learning</w:t>
      </w:r>
    </w:p>
    <w:p>
      <w:r>
        <w:t>In Module 2, I learned how to create reusable functions, work with files, store data using CSV and JSON, create virtual environments, handle errors, debug programs, and build a CRUD based Student Record Management System.</w:t>
      </w:r>
    </w:p>
    <w:p>
      <w:pPr>
        <w:pStyle w:val="Heading2"/>
      </w:pPr>
      <w:r>
        <w:t>Mini Task</w:t>
      </w:r>
    </w:p>
    <w:p>
      <w:r>
        <w:t>Create a Student Record Management System using JSON. The system should have add, view, update, and delete functions. Use try and except to handle invalid input.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